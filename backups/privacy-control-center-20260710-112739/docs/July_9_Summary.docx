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Privacy Control Center - July 9, 2026 Work Summary</w:t>
      </w:r>
    </w:p>
    <w:p>
      <w:r>
        <w:rPr>
          <w:b/>
        </w:rPr>
        <w:t>Project: React + FastAPI + Databricks REST API</w:t>
      </w:r>
      <w:r>
        <w:t xml:space="preserve"> | Backup updated: privacy-control-center-20260709-111545.zip</w:t>
      </w:r>
    </w:p>
    <w:p>
      <w:pPr>
        <w:pStyle w:val="Heading1"/>
      </w:pPr>
      <w:r>
        <w:t>Executive Summary</w:t>
      </w:r>
    </w:p>
    <w:p>
      <w:r>
        <w:t>Today focused on validating and strengthening Unity Catalog permission workflows, adding group-management capabilities, improving frontend permission search behavior, and fixing the table Excel export path.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3120"/>
        <w:gridCol w:w="3120"/>
        <w:gridCol w:w="312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</w:rPr>
              <w:t>Area</w:t>
            </w:r>
          </w:p>
        </w:tc>
        <w:tc>
          <w:tcPr>
            <w:tcW w:type="dxa" w:w="55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</w:rPr>
              <w:t>What Changed</w:t>
            </w:r>
          </w:p>
        </w:tc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Permission Writes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Verified Unity Catalog permission read/write behavior through Databricks REST API and integrated grant, update, and remove flows.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Completed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Privilege Loading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Replaced unavailable Databricks dynamic privilege discovery with a centralized backend privilege registry.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Completed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Grant Dialog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Kept the existing dialog design while adding user and group-aware titles, principal labels, validation, and audit events.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Completed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Group Management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Added a SCIM-backed Group Management module for listing groups, viewing members, creating/editing/deleting groups, and membership changes.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Completed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Table Export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Fixed Excel export when table statistics are unavailable by safely handling null statistics.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Completed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Workspace Groups vs UC Principals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Identified that workspace SCIM groups can exist without being accepted as Unity Catalog grant principals.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Known limitation</w:t>
            </w:r>
          </w:p>
        </w:tc>
      </w:tr>
    </w:tbl>
    <w:p/>
    <w:p>
      <w:pPr>
        <w:pStyle w:val="Heading1"/>
      </w:pPr>
      <w:r>
        <w:t>Backend Changes</w:t>
      </w:r>
    </w:p>
    <w:p>
      <w:pPr>
        <w:pStyle w:val="ListBullet"/>
      </w:pPr>
      <w:r>
        <w:t>Added catalog permission write route: PATCH /catalogs/{catalog_name}/permissions.</w:t>
      </w:r>
    </w:p>
    <w:p>
      <w:pPr>
        <w:pStyle w:val="ListBullet"/>
      </w:pPr>
      <w:r>
        <w:t>Added reusable Unity Catalog permission helpers for grant, update, and remove.</w:t>
      </w:r>
    </w:p>
    <w:p>
      <w:pPr>
        <w:pStyle w:val="ListBullet"/>
      </w:pPr>
      <w:r>
        <w:t>Added centralized available-privilege registry for catalog, schema, and table securables.</w:t>
      </w:r>
    </w:p>
    <w:p>
      <w:pPr>
        <w:pStyle w:val="ListBullet"/>
      </w:pPr>
      <w:r>
        <w:t>Added SCIM group helpers for listing, reading, creating, updating, deleting, adding members, and removing members.</w:t>
      </w:r>
    </w:p>
    <w:p>
      <w:pPr>
        <w:pStyle w:val="ListBullet"/>
      </w:pPr>
      <w:r>
        <w:t>Added clearer error handling for unsupported APIs, missing principals, permission denial, and Free Edition limitations.</w:t>
      </w:r>
    </w:p>
    <w:p>
      <w:pPr>
        <w:pStyle w:val="ListBullet"/>
      </w:pPr>
      <w:r>
        <w:t>Added group principal resolution logic to distinguish Unity Catalog grant principals from workspace-only SCIM groups.</w:t>
      </w:r>
    </w:p>
    <w:p>
      <w:pPr>
        <w:pStyle w:val="Heading1"/>
      </w:pPr>
      <w:r>
        <w:t>Frontend Changes</w:t>
      </w:r>
    </w:p>
    <w:p>
      <w:pPr>
        <w:pStyle w:val="ListBullet"/>
      </w:pPr>
      <w:r>
        <w:t>Added PermissionDialog reuse for user and group grants without duplicating privilege-loading logic.</w:t>
      </w:r>
    </w:p>
    <w:p>
      <w:pPr>
        <w:pStyle w:val="ListBullet"/>
      </w:pPr>
      <w:r>
        <w:t>Extended Search Group behavior to mirror Search User for existing Unity Catalog permission rows.</w:t>
      </w:r>
    </w:p>
    <w:p>
      <w:pPr>
        <w:pStyle w:val="ListBullet"/>
      </w:pPr>
      <w:r>
        <w:t>Added group-specific empty states and controlled Grant Group Access behavior.</w:t>
      </w:r>
    </w:p>
    <w:p>
      <w:pPr>
        <w:pStyle w:val="ListBullet"/>
      </w:pPr>
      <w:r>
        <w:t>Added Group Management page, route, navigation entry, modals, audit counter, and Excel export support.</w:t>
      </w:r>
    </w:p>
    <w:p>
      <w:pPr>
        <w:pStyle w:val="ListBullet"/>
      </w:pPr>
      <w:r>
        <w:t>Improved user/group suggestions behavior and logging for failed API calls.</w:t>
      </w:r>
    </w:p>
    <w:p>
      <w:pPr>
        <w:pStyle w:val="ListBullet"/>
      </w:pPr>
      <w:r>
        <w:t>Fixed table workbook export when statistics are missing or still loading.</w:t>
      </w:r>
    </w:p>
    <w:p>
      <w:pPr>
        <w:pStyle w:val="Heading1"/>
      </w:pPr>
      <w:r>
        <w:t>Databricks Findings</w:t>
      </w:r>
    </w:p>
    <w:p>
      <w:pPr>
        <w:pStyle w:val="ListBullet"/>
      </w:pPr>
      <w:r>
        <w:t>The current workspace can read Unity Catalog permissions for the tested catalog.</w:t>
      </w:r>
    </w:p>
    <w:p>
      <w:pPr>
        <w:pStyle w:val="ListBullet"/>
      </w:pPr>
      <w:r>
        <w:t>A prior write test confirmed PATCH permission updates can succeed for supported principals and privileges.</w:t>
      </w:r>
    </w:p>
    <w:p>
      <w:pPr>
        <w:pStyle w:val="ListBullet"/>
      </w:pPr>
      <w:r>
        <w:t>Databricks does not expose a REST endpoint that returns the full list of available Unity Catalog privileges for a securable.</w:t>
      </w:r>
    </w:p>
    <w:p>
      <w:pPr>
        <w:pStyle w:val="ListBullet"/>
      </w:pPr>
      <w:r>
        <w:t>Workspace SCIM groups such as 'new' may be manageable through SCIM but still not grantable in Unity Catalog permissions.</w:t>
      </w:r>
    </w:p>
    <w:p>
      <w:pPr>
        <w:pStyle w:val="ListBullet"/>
      </w:pPr>
      <w:r>
        <w:t>The built-in Unity Catalog group principal 'account users' appears in catalog permissions and remains the reliable tested group principal.</w:t>
      </w:r>
    </w:p>
    <w:p>
      <w:pPr>
        <w:pStyle w:val="Heading1"/>
      </w:pPr>
      <w:r>
        <w:t>Validation Performed</w:t>
      </w:r>
    </w:p>
    <w:p>
      <w:pPr>
        <w:pStyle w:val="ListBullet"/>
      </w:pPr>
      <w:r>
        <w:t>Ran Python compile checks for backend app and Databricks service modules.</w:t>
      </w:r>
    </w:p>
    <w:p>
      <w:pPr>
        <w:pStyle w:val="ListBullet"/>
      </w:pPr>
      <w:r>
        <w:t>Ran Vite production builds after frontend changes.</w:t>
      </w:r>
    </w:p>
    <w:p>
      <w:pPr>
        <w:pStyle w:val="ListBullet"/>
      </w:pPr>
      <w:r>
        <w:t>Restarted FastAPI where stale local servers were serving older routes.</w:t>
      </w:r>
    </w:p>
    <w:p>
      <w:pPr>
        <w:pStyle w:val="ListBullet"/>
      </w:pPr>
      <w:r>
        <w:t>Verified read-only API routes for catalog permissions, groups, group details, and available privileges.</w:t>
      </w:r>
    </w:p>
    <w:p>
      <w:pPr>
        <w:pStyle w:val="ListBullet"/>
      </w:pPr>
      <w:r>
        <w:t>Avoided destructive Databricks tests for group create/delete and permission changes unless already explicitly requested.</w:t>
      </w:r>
    </w:p>
    <w:p>
      <w:pPr>
        <w:pStyle w:val="Heading1"/>
      </w:pPr>
      <w:r>
        <w:t>Files and Backup</w:t>
      </w:r>
    </w:p>
    <w:p>
      <w:r>
        <w:t>Updated backup:</w:t>
      </w:r>
    </w:p>
    <w:p>
      <w:pPr>
        <w:pStyle w:val="ListBullet"/>
      </w:pPr>
      <w:r>
        <w:t>C:\Users\harih\Privacy-Control-Center\backups\privacy-control-center-20260709-111545</w:t>
      </w:r>
    </w:p>
    <w:p>
      <w:pPr>
        <w:pStyle w:val="ListBullet"/>
      </w:pPr>
      <w:r>
        <w:t>C:\Users\harih\Privacy-Control-Center\backups\privacy-control-center-20260709-111545.zip</w:t>
      </w:r>
    </w:p>
    <w:p>
      <w:r>
        <w:t>Primary source areas included in the backup:</w:t>
      </w:r>
    </w:p>
    <w:p>
      <w:pPr>
        <w:pStyle w:val="ListBullet"/>
      </w:pPr>
      <w:r>
        <w:t>backend/app.py</w:t>
      </w:r>
    </w:p>
    <w:p>
      <w:pPr>
        <w:pStyle w:val="ListBullet"/>
      </w:pPr>
      <w:r>
        <w:t>backend/services/databricks_api.py</w:t>
      </w:r>
    </w:p>
    <w:p>
      <w:pPr>
        <w:pStyle w:val="ListBullet"/>
      </w:pPr>
      <w:r>
        <w:t>frontend/src</w:t>
      </w:r>
    </w:p>
    <w:p>
      <w:pPr>
        <w:pStyle w:val="ListBullet"/>
      </w:pPr>
      <w:r>
        <w:t>frontend/package.json and package-lock.json</w:t>
      </w:r>
    </w:p>
    <w:p>
      <w:pPr>
        <w:pStyle w:val="ListBullet"/>
      </w:pPr>
      <w:r>
        <w:t>frontend/vite.config.js and index.html</w:t>
      </w:r>
    </w:p>
    <w:p>
      <w:pPr>
        <w:pStyle w:val="Heading1"/>
      </w:pPr>
      <w:r>
        <w:t>Follow-Up Notes</w:t>
      </w:r>
    </w:p>
    <w:p>
      <w:pPr>
        <w:pStyle w:val="ListBullet"/>
      </w:pPr>
      <w:r>
        <w:t>Resolve Unity Catalog account-level group creation or assignment if custom groups need to be grantable.</w:t>
      </w:r>
    </w:p>
    <w:p>
      <w:pPr>
        <w:pStyle w:val="ListBullet"/>
      </w:pPr>
      <w:r>
        <w:t>Optionally add a backend endpoint that explicitly lists only grantable Unity Catalog principals.</w:t>
      </w:r>
    </w:p>
    <w:p>
      <w:pPr>
        <w:pStyle w:val="ListBullet"/>
      </w:pPr>
      <w:r>
        <w:t>Consider chunk splitting in the frontend build later; Vite reports a chunk-size warning but the build succeeds.</w:t>
      </w:r>
    </w:p>
    <w:p>
      <w:pPr>
        <w:pStyle w:val="ListBullet"/>
      </w:pPr>
      <w:r>
        <w:t>Re-test real group permission grant/update/remove once an account-level grantable group is available.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Generated 09 Jul 2026, 11:16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3A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